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62B3" w14:textId="77777777" w:rsidR="00D44AEC" w:rsidRPr="00BE26C2" w:rsidRDefault="00000000" w:rsidP="00BE26C2">
      <w:pPr>
        <w:pStyle w:val="Ttulo"/>
        <w:jc w:val="both"/>
        <w:rPr>
          <w:lang w:val="es-ES"/>
        </w:rPr>
      </w:pPr>
      <w:r w:rsidRPr="00BE26C2">
        <w:rPr>
          <w:lang w:val="es-ES"/>
        </w:rPr>
        <w:t xml:space="preserve">Comparativa entre Angular y </w:t>
      </w:r>
      <w:proofErr w:type="spellStart"/>
      <w:r w:rsidRPr="00BE26C2">
        <w:rPr>
          <w:lang w:val="es-ES"/>
        </w:rPr>
        <w:t>React</w:t>
      </w:r>
      <w:proofErr w:type="spellEnd"/>
    </w:p>
    <w:p w14:paraId="748E63F0" w14:textId="77777777" w:rsidR="00D44AEC" w:rsidRPr="00BE26C2" w:rsidRDefault="00000000" w:rsidP="00BE26C2">
      <w:pPr>
        <w:pStyle w:val="Ttulo1"/>
        <w:jc w:val="both"/>
        <w:rPr>
          <w:lang w:val="es-ES"/>
        </w:rPr>
      </w:pPr>
      <w:r w:rsidRPr="00BE26C2">
        <w:rPr>
          <w:lang w:val="es-ES"/>
        </w:rPr>
        <w:t>Introducción</w:t>
      </w:r>
    </w:p>
    <w:p w14:paraId="159CD238" w14:textId="77777777" w:rsidR="00D44AEC" w:rsidRPr="00BE26C2" w:rsidRDefault="00000000" w:rsidP="00BE26C2">
      <w:pPr>
        <w:jc w:val="both"/>
        <w:rPr>
          <w:lang w:val="es-ES"/>
        </w:rPr>
      </w:pPr>
      <w:r w:rsidRPr="00BE26C2">
        <w:rPr>
          <w:lang w:val="es-ES"/>
        </w:rPr>
        <w:t xml:space="preserve">Angular y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son dos de los </w:t>
      </w:r>
      <w:proofErr w:type="spellStart"/>
      <w:r w:rsidRPr="00BE26C2">
        <w:rPr>
          <w:lang w:val="es-ES"/>
        </w:rPr>
        <w:t>frameworks</w:t>
      </w:r>
      <w:proofErr w:type="spellEnd"/>
      <w:r w:rsidRPr="00BE26C2">
        <w:rPr>
          <w:lang w:val="es-ES"/>
        </w:rPr>
        <w:t xml:space="preserve"> y bibliotecas más populares para el desarrollo de interfaces web modernas. Ambos permiten crear aplicaciones dinámicas, modulares y eficientes, pero difieren en su enfoque, curva de aprendizaje y ecosistema. A continuación, se presentan sus principales ventajas y desventajas, seguidas de una valoración personal sobre cuál resulta más conveniente.</w:t>
      </w:r>
    </w:p>
    <w:p w14:paraId="3C3974B4" w14:textId="77777777" w:rsidR="00D44AEC" w:rsidRPr="00BE26C2" w:rsidRDefault="00000000" w:rsidP="00BE26C2">
      <w:pPr>
        <w:pStyle w:val="Ttulo1"/>
        <w:jc w:val="both"/>
        <w:rPr>
          <w:lang w:val="es-ES"/>
        </w:rPr>
      </w:pPr>
      <w:r w:rsidRPr="00BE26C2">
        <w:rPr>
          <w:lang w:val="es-ES"/>
        </w:rPr>
        <w:t>Angular</w:t>
      </w:r>
    </w:p>
    <w:p w14:paraId="033EE660" w14:textId="77777777" w:rsidR="00D44AEC" w:rsidRPr="00BE26C2" w:rsidRDefault="00000000" w:rsidP="00BE26C2">
      <w:pPr>
        <w:pStyle w:val="Ttulo2"/>
        <w:jc w:val="both"/>
        <w:rPr>
          <w:lang w:val="es-ES"/>
        </w:rPr>
      </w:pPr>
      <w:r w:rsidRPr="00BE26C2">
        <w:rPr>
          <w:lang w:val="es-ES"/>
        </w:rPr>
        <w:t>Ventajas</w:t>
      </w:r>
    </w:p>
    <w:p w14:paraId="1F18A135" w14:textId="77777777" w:rsidR="00D44AEC" w:rsidRPr="00BE26C2" w:rsidRDefault="00000000" w:rsidP="00BE26C2">
      <w:pPr>
        <w:jc w:val="both"/>
        <w:rPr>
          <w:lang w:val="es-ES"/>
        </w:rPr>
      </w:pPr>
      <w:r w:rsidRPr="00BE26C2">
        <w:rPr>
          <w:lang w:val="es-ES"/>
        </w:rPr>
        <w:t>- Framework completo: Angular ofrece una solución integral. Incluye en su núcleo todo lo necesario para desarrollar una aplicación (enrutamiento, formularios, validaciones, servicios, comunicación HTTP, etc.), sin depender de librerías externas.</w:t>
      </w:r>
      <w:r w:rsidRPr="00BE26C2">
        <w:rPr>
          <w:lang w:val="es-ES"/>
        </w:rPr>
        <w:br/>
        <w:t>- Arquitectura estructurada (MVC o MVVM): Favorece la organización del código y la separación de responsabilidades, ideal para proyectos grandes o desarrollados por equipos amplios.</w:t>
      </w:r>
      <w:r w:rsidRPr="00BE26C2">
        <w:rPr>
          <w:lang w:val="es-ES"/>
        </w:rPr>
        <w:br/>
        <w:t xml:space="preserve">- </w:t>
      </w:r>
      <w:proofErr w:type="spellStart"/>
      <w:r w:rsidRPr="00BE26C2">
        <w:rPr>
          <w:lang w:val="es-ES"/>
        </w:rPr>
        <w:t>TypeScript</w:t>
      </w:r>
      <w:proofErr w:type="spellEnd"/>
      <w:r w:rsidRPr="00BE26C2">
        <w:rPr>
          <w:lang w:val="es-ES"/>
        </w:rPr>
        <w:t xml:space="preserve"> integrado: Angular está construido sobre </w:t>
      </w:r>
      <w:proofErr w:type="spellStart"/>
      <w:r w:rsidRPr="00BE26C2">
        <w:rPr>
          <w:lang w:val="es-ES"/>
        </w:rPr>
        <w:t>TypeScript</w:t>
      </w:r>
      <w:proofErr w:type="spellEnd"/>
      <w:r w:rsidRPr="00BE26C2">
        <w:rPr>
          <w:lang w:val="es-ES"/>
        </w:rPr>
        <w:t>, lo que permite detectar errores antes de la ejecución y facilita el mantenimiento de proyectos grandes.</w:t>
      </w:r>
      <w:r w:rsidRPr="00BE26C2">
        <w:rPr>
          <w:lang w:val="es-ES"/>
        </w:rPr>
        <w:br/>
        <w:t>- Herramientas oficiales: Dispone del Angular CLI, que simplifica la creación, compilación, pruebas y despliegue de proyectos.</w:t>
      </w:r>
      <w:r w:rsidRPr="00BE26C2">
        <w:rPr>
          <w:lang w:val="es-ES"/>
        </w:rPr>
        <w:br/>
        <w:t>- Soporte empresarial: Respaldado por Google, Angular ofrece actualizaciones constantes y estabilidad pensada para entornos corporativos.</w:t>
      </w:r>
    </w:p>
    <w:p w14:paraId="0EED27CE" w14:textId="77777777" w:rsidR="00D44AEC" w:rsidRPr="00BE26C2" w:rsidRDefault="00000000" w:rsidP="00BE26C2">
      <w:pPr>
        <w:pStyle w:val="Ttulo2"/>
        <w:jc w:val="both"/>
        <w:rPr>
          <w:lang w:val="es-ES"/>
        </w:rPr>
      </w:pPr>
      <w:r w:rsidRPr="00BE26C2">
        <w:rPr>
          <w:lang w:val="es-ES"/>
        </w:rPr>
        <w:t>Desventajas</w:t>
      </w:r>
    </w:p>
    <w:p w14:paraId="3B1CC122" w14:textId="77777777" w:rsidR="00D44AEC" w:rsidRPr="00BE26C2" w:rsidRDefault="00000000" w:rsidP="00BE26C2">
      <w:pPr>
        <w:jc w:val="both"/>
        <w:rPr>
          <w:lang w:val="es-ES"/>
        </w:rPr>
      </w:pPr>
      <w:r w:rsidRPr="00BE26C2">
        <w:rPr>
          <w:lang w:val="es-ES"/>
        </w:rPr>
        <w:t>- Curva de aprendizaje pronunciada: Su complejidad inicial puede resultar abrumadora, especialmente por la cantidad de conceptos que hay que dominar (módulos, inyección de dependencias, decoradores, etc.).</w:t>
      </w:r>
      <w:r w:rsidRPr="00BE26C2">
        <w:rPr>
          <w:lang w:val="es-ES"/>
        </w:rPr>
        <w:br/>
        <w:t xml:space="preserve">- Tamaño y rendimiento: Las aplicaciones en Angular suelen ser más pesadas que las de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>.</w:t>
      </w:r>
      <w:r w:rsidRPr="00BE26C2">
        <w:rPr>
          <w:lang w:val="es-ES"/>
        </w:rPr>
        <w:br/>
        <w:t xml:space="preserve">- Menor flexibilidad: Al ser un </w:t>
      </w:r>
      <w:proofErr w:type="spellStart"/>
      <w:r w:rsidRPr="00BE26C2">
        <w:rPr>
          <w:lang w:val="es-ES"/>
        </w:rPr>
        <w:t>framework</w:t>
      </w:r>
      <w:proofErr w:type="spellEnd"/>
      <w:r w:rsidRPr="00BE26C2">
        <w:rPr>
          <w:lang w:val="es-ES"/>
        </w:rPr>
        <w:t xml:space="preserve"> cerrado y estructurado, ofrece menos libertad para elegir librerías externas o definir el flujo de trabajo.</w:t>
      </w:r>
    </w:p>
    <w:p w14:paraId="592A1123" w14:textId="77777777" w:rsidR="00D44AEC" w:rsidRPr="00BE26C2" w:rsidRDefault="00000000" w:rsidP="00BE26C2">
      <w:pPr>
        <w:pStyle w:val="Ttulo1"/>
        <w:jc w:val="both"/>
        <w:rPr>
          <w:lang w:val="es-ES"/>
        </w:rPr>
      </w:pPr>
      <w:proofErr w:type="spellStart"/>
      <w:r w:rsidRPr="00BE26C2">
        <w:rPr>
          <w:lang w:val="es-ES"/>
        </w:rPr>
        <w:t>React</w:t>
      </w:r>
      <w:proofErr w:type="spellEnd"/>
    </w:p>
    <w:p w14:paraId="3DE0591C" w14:textId="77777777" w:rsidR="00D44AEC" w:rsidRPr="00BE26C2" w:rsidRDefault="00000000" w:rsidP="00BE26C2">
      <w:pPr>
        <w:pStyle w:val="Ttulo2"/>
        <w:jc w:val="both"/>
        <w:rPr>
          <w:lang w:val="es-ES"/>
        </w:rPr>
      </w:pPr>
      <w:r w:rsidRPr="00BE26C2">
        <w:rPr>
          <w:lang w:val="es-ES"/>
        </w:rPr>
        <w:t>Ventajas</w:t>
      </w:r>
    </w:p>
    <w:p w14:paraId="62C76880" w14:textId="0D98CD96" w:rsidR="00D44AEC" w:rsidRPr="00BE26C2" w:rsidRDefault="00000000" w:rsidP="00BE26C2">
      <w:pPr>
        <w:jc w:val="both"/>
        <w:rPr>
          <w:lang w:val="es-ES"/>
        </w:rPr>
      </w:pPr>
      <w:r w:rsidRPr="00BE26C2">
        <w:rPr>
          <w:lang w:val="es-ES"/>
        </w:rPr>
        <w:t xml:space="preserve">- Biblioteca ligera y flexible: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se centra únicamente en la capa de la vista, permitiendo combinarla con distintas herramientas para el resto del </w:t>
      </w:r>
      <w:proofErr w:type="spellStart"/>
      <w:r w:rsidRPr="00BE26C2">
        <w:rPr>
          <w:lang w:val="es-ES"/>
        </w:rPr>
        <w:t>stack</w:t>
      </w:r>
      <w:proofErr w:type="spellEnd"/>
      <w:r w:rsidRPr="00BE26C2">
        <w:rPr>
          <w:lang w:val="es-ES"/>
        </w:rPr>
        <w:t>.</w:t>
      </w:r>
      <w:r w:rsidRPr="00BE26C2">
        <w:rPr>
          <w:lang w:val="es-ES"/>
        </w:rPr>
        <w:br/>
      </w:r>
      <w:r w:rsidRPr="00BE26C2">
        <w:rPr>
          <w:lang w:val="es-ES"/>
        </w:rPr>
        <w:lastRenderedPageBreak/>
        <w:t xml:space="preserve">- Curva de aprendizaje más suave: Los fundamentos de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(JSX, componentes y estados) son más rápidos de entender para quienes ya dominan JavaScript.</w:t>
      </w:r>
      <w:r w:rsidRPr="00BE26C2">
        <w:rPr>
          <w:lang w:val="es-ES"/>
        </w:rPr>
        <w:br/>
        <w:t xml:space="preserve">- Gran comunidad y ecosistema: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cuenta con una comunidad enorme y una gran cantidad de recursos, librerías y documentación.</w:t>
      </w:r>
      <w:r w:rsidRPr="00BE26C2">
        <w:rPr>
          <w:lang w:val="es-ES"/>
        </w:rPr>
        <w:br/>
        <w:t>- Rendimiento excelente: Su sistema de Virtual DOM optimiza las actualizaciones, reduciendo el costo de renderizado en el navegador.</w:t>
      </w:r>
      <w:r w:rsidRPr="00BE26C2">
        <w:rPr>
          <w:lang w:val="es-ES"/>
        </w:rPr>
        <w:br/>
        <w:t>-</w:t>
      </w:r>
      <w:r w:rsidR="00BE26C2">
        <w:rPr>
          <w:lang w:val="es-ES"/>
        </w:rPr>
        <w:t xml:space="preserve"> </w:t>
      </w:r>
      <w:r w:rsidRPr="00BE26C2">
        <w:rPr>
          <w:lang w:val="es-ES"/>
        </w:rPr>
        <w:t>Reutilización de componentes: Promueve el desarrollo modular, mejorando la mantenibilidad y escalabilidad de las aplicaciones.</w:t>
      </w:r>
    </w:p>
    <w:p w14:paraId="1700F4D5" w14:textId="77777777" w:rsidR="00D44AEC" w:rsidRPr="00BE26C2" w:rsidRDefault="00000000" w:rsidP="00BE26C2">
      <w:pPr>
        <w:pStyle w:val="Ttulo2"/>
        <w:jc w:val="both"/>
        <w:rPr>
          <w:lang w:val="es-ES"/>
        </w:rPr>
      </w:pPr>
      <w:r w:rsidRPr="00BE26C2">
        <w:rPr>
          <w:lang w:val="es-ES"/>
        </w:rPr>
        <w:t>Desventajas</w:t>
      </w:r>
    </w:p>
    <w:p w14:paraId="1ABD4C4C" w14:textId="77777777" w:rsidR="00D44AEC" w:rsidRPr="00BE26C2" w:rsidRDefault="00000000" w:rsidP="00BE26C2">
      <w:pPr>
        <w:jc w:val="both"/>
        <w:rPr>
          <w:lang w:val="es-ES"/>
        </w:rPr>
      </w:pPr>
      <w:r w:rsidRPr="00BE26C2">
        <w:rPr>
          <w:lang w:val="es-ES"/>
        </w:rPr>
        <w:t xml:space="preserve">- No es un </w:t>
      </w:r>
      <w:proofErr w:type="spellStart"/>
      <w:r w:rsidRPr="00BE26C2">
        <w:rPr>
          <w:lang w:val="es-ES"/>
        </w:rPr>
        <w:t>framework</w:t>
      </w:r>
      <w:proofErr w:type="spellEnd"/>
      <w:r w:rsidRPr="00BE26C2">
        <w:rPr>
          <w:lang w:val="es-ES"/>
        </w:rPr>
        <w:t xml:space="preserve"> completo: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solo cubre la parte visual, por lo que el desarrollador debe decidir qué otras librerías usar para manejo de rutas, estado, etc.</w:t>
      </w:r>
      <w:r w:rsidRPr="00BE26C2">
        <w:rPr>
          <w:lang w:val="es-ES"/>
        </w:rPr>
        <w:br/>
        <w:t xml:space="preserve">- Actualizaciones frecuentes: El ritmo de cambios en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y su ecosistema puede generar incompatibilidades.</w:t>
      </w:r>
      <w:r w:rsidRPr="00BE26C2">
        <w:rPr>
          <w:lang w:val="es-ES"/>
        </w:rPr>
        <w:br/>
        <w:t>- JSX puede ser confuso al principio: La mezcla de HTML y JavaScript en JSX puede resultar extraña o poco intuitiva para nuevos desarrolladores.</w:t>
      </w:r>
    </w:p>
    <w:p w14:paraId="6B24CCEF" w14:textId="77777777" w:rsidR="00D44AEC" w:rsidRPr="00BE26C2" w:rsidRDefault="00000000" w:rsidP="00BE26C2">
      <w:pPr>
        <w:pStyle w:val="Ttulo1"/>
        <w:jc w:val="both"/>
        <w:rPr>
          <w:lang w:val="es-ES"/>
        </w:rPr>
      </w:pPr>
      <w:r w:rsidRPr="00BE26C2">
        <w:rPr>
          <w:lang w:val="es-ES"/>
        </w:rPr>
        <w:t>Conclusión: Elección personal</w:t>
      </w:r>
    </w:p>
    <w:p w14:paraId="7DD6D80B" w14:textId="77777777" w:rsidR="00D44AEC" w:rsidRPr="00BE26C2" w:rsidRDefault="00000000" w:rsidP="00BE26C2">
      <w:pPr>
        <w:rPr>
          <w:lang w:val="es-ES"/>
        </w:rPr>
      </w:pPr>
      <w:r w:rsidRPr="00BE26C2">
        <w:rPr>
          <w:lang w:val="es-ES"/>
        </w:rPr>
        <w:t xml:space="preserve">Entre Angular y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, me decanto por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>.</w:t>
      </w:r>
      <w:r w:rsidRPr="00BE26C2">
        <w:rPr>
          <w:lang w:val="es-ES"/>
        </w:rPr>
        <w:br/>
        <w:t>- Flexibilidad para adaptarlo a distintos tipos de proyectos.</w:t>
      </w:r>
      <w:r w:rsidRPr="00BE26C2">
        <w:rPr>
          <w:lang w:val="es-ES"/>
        </w:rPr>
        <w:br/>
        <w:t>- Curva de aprendizaje más amable.</w:t>
      </w:r>
      <w:r w:rsidRPr="00BE26C2">
        <w:rPr>
          <w:lang w:val="es-ES"/>
        </w:rPr>
        <w:br/>
        <w:t>- Rendimiento y dinamismo del Virtual DOM.</w:t>
      </w:r>
      <w:r w:rsidRPr="00BE26C2">
        <w:rPr>
          <w:lang w:val="es-ES"/>
        </w:rPr>
        <w:br/>
        <w:t>- Ecosistema activo y abierto.</w:t>
      </w:r>
      <w:r w:rsidRPr="00BE26C2">
        <w:rPr>
          <w:lang w:val="es-ES"/>
        </w:rPr>
        <w:br/>
      </w:r>
      <w:r w:rsidRPr="00BE26C2">
        <w:rPr>
          <w:lang w:val="es-ES"/>
        </w:rPr>
        <w:br/>
        <w:t xml:space="preserve">Angular es ideal para proyectos empresariales grandes y bien estructurados. Sin embargo, </w:t>
      </w:r>
      <w:proofErr w:type="spellStart"/>
      <w:r w:rsidRPr="00BE26C2">
        <w:rPr>
          <w:lang w:val="es-ES"/>
        </w:rPr>
        <w:t>React</w:t>
      </w:r>
      <w:proofErr w:type="spellEnd"/>
      <w:r w:rsidRPr="00BE26C2">
        <w:rPr>
          <w:lang w:val="es-ES"/>
        </w:rPr>
        <w:t xml:space="preserve"> resulta más eficiente, moderno y versátil para proyectos que buscan rapidez, personalización y escalabilidad.</w:t>
      </w:r>
    </w:p>
    <w:sectPr w:rsidR="00D44AEC" w:rsidRPr="00BE26C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E681" w14:textId="77777777" w:rsidR="000008C2" w:rsidRDefault="000008C2" w:rsidP="00BE26C2">
      <w:pPr>
        <w:spacing w:after="0" w:line="240" w:lineRule="auto"/>
      </w:pPr>
      <w:r>
        <w:separator/>
      </w:r>
    </w:p>
  </w:endnote>
  <w:endnote w:type="continuationSeparator" w:id="0">
    <w:p w14:paraId="7A48C528" w14:textId="77777777" w:rsidR="000008C2" w:rsidRDefault="000008C2" w:rsidP="00BE2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6C2AE" w14:textId="00648C25" w:rsidR="00BE26C2" w:rsidRDefault="00BE26C2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610723" wp14:editId="215B9D3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8B4706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9999" w14:textId="77777777" w:rsidR="000008C2" w:rsidRDefault="000008C2" w:rsidP="00BE26C2">
      <w:pPr>
        <w:spacing w:after="0" w:line="240" w:lineRule="auto"/>
      </w:pPr>
      <w:r>
        <w:separator/>
      </w:r>
    </w:p>
  </w:footnote>
  <w:footnote w:type="continuationSeparator" w:id="0">
    <w:p w14:paraId="7E8D4368" w14:textId="77777777" w:rsidR="000008C2" w:rsidRDefault="000008C2" w:rsidP="00BE2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287462">
    <w:abstractNumId w:val="8"/>
  </w:num>
  <w:num w:numId="2" w16cid:durableId="1834685773">
    <w:abstractNumId w:val="6"/>
  </w:num>
  <w:num w:numId="3" w16cid:durableId="1859075511">
    <w:abstractNumId w:val="5"/>
  </w:num>
  <w:num w:numId="4" w16cid:durableId="1124734486">
    <w:abstractNumId w:val="4"/>
  </w:num>
  <w:num w:numId="5" w16cid:durableId="1074545738">
    <w:abstractNumId w:val="7"/>
  </w:num>
  <w:num w:numId="6" w16cid:durableId="1405639812">
    <w:abstractNumId w:val="3"/>
  </w:num>
  <w:num w:numId="7" w16cid:durableId="19430130">
    <w:abstractNumId w:val="2"/>
  </w:num>
  <w:num w:numId="8" w16cid:durableId="1305936952">
    <w:abstractNumId w:val="1"/>
  </w:num>
  <w:num w:numId="9" w16cid:durableId="91489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C2"/>
    <w:rsid w:val="00034616"/>
    <w:rsid w:val="0006063C"/>
    <w:rsid w:val="0015074B"/>
    <w:rsid w:val="0029639D"/>
    <w:rsid w:val="00326F90"/>
    <w:rsid w:val="00AA1D8D"/>
    <w:rsid w:val="00B47730"/>
    <w:rsid w:val="00BE26C2"/>
    <w:rsid w:val="00CB0664"/>
    <w:rsid w:val="00D44AEC"/>
    <w:rsid w:val="00D67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0CD30"/>
  <w14:defaultImageDpi w14:val="300"/>
  <w15:docId w15:val="{BC4A6E68-5814-4533-9C55-78483A23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Brahim Hanaoui</cp:lastModifiedBy>
  <cp:revision>2</cp:revision>
  <dcterms:created xsi:type="dcterms:W3CDTF">2025-10-16T15:13:00Z</dcterms:created>
  <dcterms:modified xsi:type="dcterms:W3CDTF">2025-10-16T15:13:00Z</dcterms:modified>
  <cp:category/>
</cp:coreProperties>
</file>